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Normal"/>
      </w:pPr>
    </w:p>
    <w:sectPr w:rsidR="008A4937" w:rsidRPr="00E56C0E" w:rsidSect="00501D8C">
      <w:headerReference w:type="default" r:id="rId22"/>
      <w:footerReference w:type="default" r:id="rId23"/>
      <w:pgSz w:w="12240" w:h="15840"/>
      <w:pgMar w:top="1728" w:right="1138" w:bottom="1138" w:left="113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D140AB" w14:textId="77777777" w:rsidR="00797D7D" w:rsidRDefault="00797D7D">
      <w:pPr>
        <w:spacing w:after="0" w:line="240" w:lineRule="auto"/>
      </w:pPr>
      <w:r>
        <w:separator/>
      </w:r>
    </w:p>
  </w:endnote>
  <w:endnote w:type="continuationSeparator" w:id="0">
    <w:p w14:paraId="3984D15C" w14:textId="77777777" w:rsidR="00797D7D" w:rsidRDefault="00797D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8F5E9B" w14:textId="2F253EE8" w:rsidR="008A4937" w:rsidRPr="002C78FE" w:rsidRDefault="00863EF4">
    <w:pPr>
      <w:pStyle w:val="Footer"/>
      <w:tabs>
        <w:tab w:val="center" w:pos="4982"/>
        <w:tab w:val="right" w:pos="9964"/>
      </w:tabs>
      <w:jc w:val="center"/>
      <w:rPr>
        <w:lang w:val="es-ES"/>
      </w:rPr>
    </w:pPr>
    <w:r w:rsidRPr="002C78FE">
      <w:rPr>
        <w:sz w:val="17"/>
        <w:lang w:val="es-ES"/>
      </w:rPr>
      <w:t>Informe de Peers — Sector Aseo Colombia</w:t>
    </w:r>
    <w:r w:rsidRPr="002C78FE">
      <w:rPr>
        <w:lang w:val="es-ES"/>
      </w:rPr>
      <w:tab/>
    </w:r>
    <w:r w:rsidR="00C44521">
      <w:rPr>
        <w:lang w:val="es-ES"/>
      </w:rPr>
      <w:t xml:space="preserve">           </w:t>
    </w:r>
    <w:r w:rsidRPr="002C78FE">
      <w:rPr>
        <w:i/>
        <w:sz w:val="17"/>
        <w:lang w:val="es-ES"/>
      </w:rPr>
      <w:t>Confidencial — Uso interno Conectar Valores</w:t>
    </w:r>
    <w:r w:rsidRPr="002C78FE">
      <w:rPr>
        <w:lang w:val="es-ES"/>
      </w:rPr>
      <w:tab/>
    </w:r>
    <w:r w:rsidRPr="002C78FE">
      <w:rPr>
        <w:sz w:val="17"/>
        <w:lang w:val="es-ES"/>
      </w:rPr>
      <w:t>Mayo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615F89" w14:textId="77777777" w:rsidR="00797D7D" w:rsidRDefault="00797D7D">
      <w:pPr>
        <w:spacing w:after="0" w:line="240" w:lineRule="auto"/>
      </w:pPr>
      <w:r>
        <w:separator/>
      </w:r>
    </w:p>
  </w:footnote>
  <w:footnote w:type="continuationSeparator" w:id="0">
    <w:p w14:paraId="3706DAF7" w14:textId="77777777" w:rsidR="00797D7D" w:rsidRDefault="00797D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28B550" w14:textId="774632FA" w:rsidR="00501D8C" w:rsidRDefault="00501D8C">
    <w:pPr>
      <w:pStyle w:val="Header"/>
    </w:pPr>
    <w:r w:rsidRPr="00D44A75">
      <w:rPr>
        <w:noProof/>
      </w:rPr>
      <w:drawing>
        <wp:anchor distT="0" distB="0" distL="114300" distR="114300" simplePos="0" relativeHeight="251659264" behindDoc="0" locked="0" layoutInCell="1" allowOverlap="1" wp14:anchorId="5B1EA777" wp14:editId="6353A125">
          <wp:simplePos x="0" y="0"/>
          <wp:positionH relativeFrom="margin">
            <wp:posOffset>5406887</wp:posOffset>
          </wp:positionH>
          <wp:positionV relativeFrom="paragraph">
            <wp:posOffset>-230836</wp:posOffset>
          </wp:positionV>
          <wp:extent cx="922020" cy="790575"/>
          <wp:effectExtent l="0" t="0" r="0" b="0"/>
          <wp:wrapSquare wrapText="bothSides"/>
          <wp:docPr id="17" name="114E8F25-C0C5-4D10-B442-212D7D08D250" descr="Logo, company name&#10;&#10;Description automatically generated">
            <a:extLst xmlns:a="http://schemas.openxmlformats.org/drawingml/2006/main">
              <a:ext uri="{FF2B5EF4-FFF2-40B4-BE49-F238E27FC236}">
                <a16:creationId xmlns:a16="http://schemas.microsoft.com/office/drawing/2014/main" id="{95B7D033-C87A-5B0C-4904-988F47148832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" name="114E8F25-C0C5-4D10-B442-212D7D08D250" descr="Logo, company name&#10;&#10;Description automatically generated">
                    <a:extLst>
                      <a:ext uri="{FF2B5EF4-FFF2-40B4-BE49-F238E27FC236}">
                        <a16:creationId xmlns:a16="http://schemas.microsoft.com/office/drawing/2014/main" id="{95B7D033-C87A-5B0C-4904-988F47148832}"/>
                      </a:ext>
                    </a:extLst>
                  </pic:cNvPr>
                  <pic:cNvPicPr>
                    <a:picLocks noChangeAspect="1" noChangeArrowheads="1"/>
                  </pic:cNvPicPr>
                </pic:nvPicPr>
                <pic:blipFill rotWithShape="1">
                  <a:blip r:embed="rId1" cstate="print">
                    <a:clrChange>
                      <a:clrFrom>
                        <a:srgbClr val="FFFFFF"/>
                      </a:clrFrom>
                      <a:clrTo>
                        <a:srgbClr val="FFFFFF">
                          <a:alpha val="0"/>
                        </a:srgbClr>
                      </a:clrTo>
                    </a:clrChang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8944" t="14637" r="9731" b="16522"/>
                  <a:stretch/>
                </pic:blipFill>
                <pic:spPr bwMode="auto">
                  <a:xfrm>
                    <a:off x="0" y="0"/>
                    <a:ext cx="922020" cy="79057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40934627">
    <w:abstractNumId w:val="8"/>
  </w:num>
  <w:num w:numId="2" w16cid:durableId="1250504800">
    <w:abstractNumId w:val="6"/>
  </w:num>
  <w:num w:numId="3" w16cid:durableId="1460997342">
    <w:abstractNumId w:val="5"/>
  </w:num>
  <w:num w:numId="4" w16cid:durableId="1422409876">
    <w:abstractNumId w:val="4"/>
  </w:num>
  <w:num w:numId="5" w16cid:durableId="953631866">
    <w:abstractNumId w:val="7"/>
  </w:num>
  <w:num w:numId="6" w16cid:durableId="1274245234">
    <w:abstractNumId w:val="3"/>
  </w:num>
  <w:num w:numId="7" w16cid:durableId="627587874">
    <w:abstractNumId w:val="2"/>
  </w:num>
  <w:num w:numId="8" w16cid:durableId="313074722">
    <w:abstractNumId w:val="1"/>
  </w:num>
  <w:num w:numId="9" w16cid:durableId="2756000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A2922"/>
    <w:rsid w:val="0015074B"/>
    <w:rsid w:val="001D10CC"/>
    <w:rsid w:val="0029639D"/>
    <w:rsid w:val="002C1950"/>
    <w:rsid w:val="002C78FE"/>
    <w:rsid w:val="00326F90"/>
    <w:rsid w:val="00331C5F"/>
    <w:rsid w:val="003A18F6"/>
    <w:rsid w:val="00501D8C"/>
    <w:rsid w:val="0054450F"/>
    <w:rsid w:val="00686EC0"/>
    <w:rsid w:val="00797D7D"/>
    <w:rsid w:val="007D6CD6"/>
    <w:rsid w:val="00814DEA"/>
    <w:rsid w:val="00834F44"/>
    <w:rsid w:val="00863EF4"/>
    <w:rsid w:val="008A4937"/>
    <w:rsid w:val="00921711"/>
    <w:rsid w:val="009F6D21"/>
    <w:rsid w:val="00A164D8"/>
    <w:rsid w:val="00A72A2B"/>
    <w:rsid w:val="00AA1D8D"/>
    <w:rsid w:val="00B312EB"/>
    <w:rsid w:val="00B45942"/>
    <w:rsid w:val="00B47080"/>
    <w:rsid w:val="00B47730"/>
    <w:rsid w:val="00C1238A"/>
    <w:rsid w:val="00C43231"/>
    <w:rsid w:val="00C44521"/>
    <w:rsid w:val="00C65BC0"/>
    <w:rsid w:val="00CB0664"/>
    <w:rsid w:val="00CC64ED"/>
    <w:rsid w:val="00DC671A"/>
    <w:rsid w:val="00DE5815"/>
    <w:rsid w:val="00E56C0E"/>
    <w:rsid w:val="00E86F5C"/>
    <w:rsid w:val="00E94AEF"/>
    <w:rsid w:val="00F35A0A"/>
    <w:rsid w:val="00F5654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1F7D0FB2-9527-44CB-AB26-1D24DB56D5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 w:cs="Arial"/>
      <w:color w:val="4A5568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C1238A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C1238A"/>
    <w:pPr>
      <w:spacing w:after="100"/>
      <w:ind w:left="200"/>
    </w:pPr>
  </w:style>
  <w:style w:type="paragraph" w:styleId="TOC3">
    <w:name w:val="toc 3"/>
    <w:basedOn w:val="Normal"/>
    <w:next w:val="Normal"/>
    <w:autoRedefine/>
    <w:uiPriority w:val="39"/>
    <w:unhideWhenUsed/>
    <w:rsid w:val="00C1238A"/>
    <w:pPr>
      <w:spacing w:after="100"/>
      <w:ind w:left="400"/>
    </w:pPr>
  </w:style>
  <w:style w:type="character" w:styleId="Hyperlink">
    <w:name w:val="Hyperlink"/>
    <w:basedOn w:val="DefaultParagraphFont"/>
    <w:uiPriority w:val="99"/>
    <w:unhideWhenUsed/>
    <w:rsid w:val="00C1238A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42</Pages>
  <Words>10914</Words>
  <Characters>62210</Characters>
  <Application>Microsoft Office Word</Application>
  <DocSecurity>0</DocSecurity>
  <Lines>518</Lines>
  <Paragraphs>145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72979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David Córdoba</cp:lastModifiedBy>
  <cp:revision>8</cp:revision>
  <dcterms:created xsi:type="dcterms:W3CDTF">2026-05-12T23:54:00Z</dcterms:created>
  <dcterms:modified xsi:type="dcterms:W3CDTF">2026-05-13T16:55:00Z</dcterms:modified>
  <cp:category/>
</cp:coreProperties>
</file>